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4100D" w14:textId="77777777" w:rsidR="004F1BC0" w:rsidRPr="00C16624" w:rsidRDefault="00000000" w:rsidP="00C16624">
      <w:pPr>
        <w:jc w:val="center"/>
        <w:rPr>
          <w:sz w:val="36"/>
          <w:szCs w:val="36"/>
        </w:rPr>
      </w:pPr>
      <w:r w:rsidRPr="00C16624">
        <w:rPr>
          <w:b/>
          <w:sz w:val="36"/>
          <w:szCs w:val="36"/>
        </w:rPr>
        <w:t>ST. JOHN’S CATHEDRAL BAUCHI</w:t>
      </w:r>
    </w:p>
    <w:p w14:paraId="27288B08" w14:textId="77777777" w:rsidR="004F1BC0" w:rsidRPr="00C16624" w:rsidRDefault="00000000" w:rsidP="00C16624">
      <w:pPr>
        <w:jc w:val="center"/>
        <w:rPr>
          <w:sz w:val="36"/>
          <w:szCs w:val="36"/>
        </w:rPr>
      </w:pPr>
      <w:r w:rsidRPr="00C16624">
        <w:rPr>
          <w:b/>
          <w:sz w:val="36"/>
          <w:szCs w:val="36"/>
        </w:rPr>
        <w:t>PULPIT ANNOUNCEMENT</w:t>
      </w:r>
    </w:p>
    <w:p w14:paraId="596A703F" w14:textId="77777777" w:rsidR="004F1BC0" w:rsidRPr="00C16624" w:rsidRDefault="00000000" w:rsidP="00C16624">
      <w:pPr>
        <w:jc w:val="center"/>
        <w:rPr>
          <w:sz w:val="36"/>
          <w:szCs w:val="36"/>
        </w:rPr>
      </w:pPr>
      <w:r w:rsidRPr="00C16624">
        <w:rPr>
          <w:b/>
          <w:sz w:val="36"/>
          <w:szCs w:val="36"/>
        </w:rPr>
        <w:t>THIRTY-THIRD SUNDAY YEAR C. 16TH NOVEMBER, 2025.</w:t>
      </w:r>
    </w:p>
    <w:p w14:paraId="6360FF85" w14:textId="77777777" w:rsidR="004F1BC0" w:rsidRPr="00C16624" w:rsidRDefault="00000000" w:rsidP="00C16624">
      <w:pPr>
        <w:spacing w:after="160"/>
        <w:jc w:val="both"/>
        <w:rPr>
          <w:sz w:val="28"/>
          <w:szCs w:val="28"/>
        </w:rPr>
      </w:pPr>
      <w:r w:rsidRPr="00C16624">
        <w:rPr>
          <w:sz w:val="28"/>
          <w:szCs w:val="28"/>
        </w:rPr>
        <w:t>We welcome everyone to St. John’s Cathedral; today is (THIRTY-THIRD SUNDAY. YEAR C. St. John’s Cathedral is our precious gift and our pride; contribute to its spiritual, financial and material wellbeing; please listen to the following announcements.</w:t>
      </w:r>
    </w:p>
    <w:p w14:paraId="1B377AF8" w14:textId="27B87A50" w:rsidR="004F1BC0" w:rsidRPr="00C16624" w:rsidRDefault="00000000" w:rsidP="00C16624">
      <w:pPr>
        <w:pStyle w:val="ListParagraph"/>
        <w:numPr>
          <w:ilvl w:val="0"/>
          <w:numId w:val="10"/>
        </w:numPr>
        <w:spacing w:after="80"/>
        <w:jc w:val="both"/>
        <w:rPr>
          <w:sz w:val="32"/>
          <w:szCs w:val="32"/>
        </w:rPr>
      </w:pPr>
      <w:r w:rsidRPr="00C16624">
        <w:rPr>
          <w:b/>
          <w:sz w:val="32"/>
          <w:szCs w:val="32"/>
        </w:rPr>
        <w:t>VISITORS:</w:t>
      </w:r>
    </w:p>
    <w:p w14:paraId="3A7533EA" w14:textId="77777777" w:rsidR="004F1BC0" w:rsidRPr="00C16624" w:rsidRDefault="00000000" w:rsidP="00C16624">
      <w:pPr>
        <w:spacing w:after="160"/>
        <w:ind w:left="720"/>
        <w:jc w:val="both"/>
        <w:rPr>
          <w:sz w:val="28"/>
          <w:szCs w:val="28"/>
        </w:rPr>
      </w:pPr>
      <w:r w:rsidRPr="00C16624">
        <w:rPr>
          <w:sz w:val="28"/>
          <w:szCs w:val="28"/>
        </w:rPr>
        <w:t>We welcome all our visitors and new members especially those attending Mass in the Cathedral for the first time, visit the office of the Administrator to register with the Cathedral family. May the peace and love of our Lord Jesus Christ be with you both now and forever-more.</w:t>
      </w:r>
    </w:p>
    <w:p w14:paraId="3D557E36" w14:textId="1774FAA5" w:rsidR="004F1BC0" w:rsidRPr="00C16624" w:rsidRDefault="00000000" w:rsidP="00C16624">
      <w:pPr>
        <w:pStyle w:val="ListParagraph"/>
        <w:numPr>
          <w:ilvl w:val="0"/>
          <w:numId w:val="10"/>
        </w:numPr>
        <w:spacing w:after="80"/>
        <w:jc w:val="both"/>
        <w:rPr>
          <w:sz w:val="32"/>
          <w:szCs w:val="32"/>
        </w:rPr>
      </w:pPr>
      <w:r w:rsidRPr="00C16624">
        <w:rPr>
          <w:b/>
          <w:sz w:val="32"/>
          <w:szCs w:val="32"/>
        </w:rPr>
        <w:t>SECURITY:</w:t>
      </w:r>
    </w:p>
    <w:p w14:paraId="13D7AE2B" w14:textId="77777777" w:rsidR="004F1BC0" w:rsidRPr="00C16624" w:rsidRDefault="00000000" w:rsidP="00C16624">
      <w:pPr>
        <w:spacing w:after="160"/>
        <w:ind w:left="720"/>
        <w:jc w:val="both"/>
        <w:rPr>
          <w:sz w:val="28"/>
          <w:szCs w:val="28"/>
        </w:rPr>
      </w:pPr>
      <w:r w:rsidRPr="00C16624">
        <w:rPr>
          <w:sz w:val="28"/>
          <w:szCs w:val="28"/>
        </w:rPr>
        <w:t>Security is every body’s business! Be vigilant and report any suspicious movement around or outside the Church</w:t>
      </w:r>
    </w:p>
    <w:p w14:paraId="54416536" w14:textId="4735152C" w:rsidR="004F1BC0" w:rsidRPr="00C16624" w:rsidRDefault="00000000" w:rsidP="00C16624">
      <w:pPr>
        <w:pStyle w:val="ListParagraph"/>
        <w:numPr>
          <w:ilvl w:val="0"/>
          <w:numId w:val="10"/>
        </w:numPr>
        <w:spacing w:after="80"/>
        <w:jc w:val="both"/>
        <w:rPr>
          <w:sz w:val="32"/>
          <w:szCs w:val="32"/>
        </w:rPr>
      </w:pPr>
      <w:r w:rsidRPr="00C16624">
        <w:rPr>
          <w:b/>
          <w:sz w:val="32"/>
          <w:szCs w:val="32"/>
        </w:rPr>
        <w:t>TITHE:</w:t>
      </w:r>
    </w:p>
    <w:p w14:paraId="6BD4AE4B" w14:textId="77777777" w:rsidR="004F1BC0" w:rsidRPr="00C16624" w:rsidRDefault="00000000" w:rsidP="00C16624">
      <w:pPr>
        <w:spacing w:after="160"/>
        <w:ind w:left="720"/>
        <w:jc w:val="both"/>
        <w:rPr>
          <w:sz w:val="28"/>
          <w:szCs w:val="28"/>
        </w:rPr>
      </w:pPr>
      <w:r w:rsidRPr="00C16624">
        <w:rPr>
          <w:sz w:val="28"/>
          <w:szCs w:val="28"/>
        </w:rPr>
        <w:t>For those who were not able to pay their tithe during tithe Sundays; there is a tithe box in the Chapel; you can drop your tithe there anytime and remember to meet the Administrator to pray for you, May God bless you as you do so.</w:t>
      </w:r>
    </w:p>
    <w:p w14:paraId="592F5FBE" w14:textId="24025320" w:rsidR="004F1BC0" w:rsidRPr="00C16624" w:rsidRDefault="00000000" w:rsidP="00C16624">
      <w:pPr>
        <w:pStyle w:val="ListParagraph"/>
        <w:numPr>
          <w:ilvl w:val="0"/>
          <w:numId w:val="10"/>
        </w:numPr>
        <w:spacing w:after="80"/>
        <w:jc w:val="both"/>
        <w:rPr>
          <w:sz w:val="32"/>
          <w:szCs w:val="32"/>
        </w:rPr>
      </w:pPr>
      <w:r w:rsidRPr="00C16624">
        <w:rPr>
          <w:b/>
          <w:sz w:val="32"/>
          <w:szCs w:val="32"/>
        </w:rPr>
        <w:t>FROM THE ADMINISTRATOR DESK:</w:t>
      </w:r>
    </w:p>
    <w:p w14:paraId="0978D677" w14:textId="77777777" w:rsidR="004F1BC0" w:rsidRPr="00C16624" w:rsidRDefault="00000000" w:rsidP="00C16624">
      <w:pPr>
        <w:spacing w:after="160"/>
        <w:ind w:left="720"/>
        <w:jc w:val="both"/>
        <w:rPr>
          <w:sz w:val="28"/>
          <w:szCs w:val="28"/>
        </w:rPr>
      </w:pPr>
      <w:r w:rsidRPr="00C16624">
        <w:rPr>
          <w:sz w:val="28"/>
          <w:szCs w:val="28"/>
        </w:rPr>
        <w:t>Next Sunday is The Solemnity of Christ the King parishioners are expected to gather at Yalwa by 4PM For the usual procession with the Blessed Sacrament.</w:t>
      </w:r>
    </w:p>
    <w:p w14:paraId="7BC84FEB" w14:textId="6542D5B3" w:rsidR="004F1BC0" w:rsidRPr="00C16624" w:rsidRDefault="00000000" w:rsidP="00C16624">
      <w:pPr>
        <w:spacing w:after="160"/>
        <w:ind w:left="720"/>
        <w:jc w:val="both"/>
        <w:rPr>
          <w:sz w:val="28"/>
          <w:szCs w:val="28"/>
        </w:rPr>
      </w:pPr>
      <w:r w:rsidRPr="00C16624">
        <w:rPr>
          <w:sz w:val="28"/>
          <w:szCs w:val="28"/>
        </w:rPr>
        <w:t>-There will be no evening Mass and benediction because of the celebration of Christ the King.</w:t>
      </w:r>
    </w:p>
    <w:p w14:paraId="4EAEEF85" w14:textId="6E1B9E88" w:rsidR="004F1BC0" w:rsidRPr="00B77C9E" w:rsidRDefault="00000000" w:rsidP="00B77C9E">
      <w:pPr>
        <w:pStyle w:val="ListParagraph"/>
        <w:numPr>
          <w:ilvl w:val="0"/>
          <w:numId w:val="10"/>
        </w:numPr>
        <w:spacing w:after="80"/>
        <w:jc w:val="both"/>
        <w:rPr>
          <w:sz w:val="32"/>
          <w:szCs w:val="32"/>
        </w:rPr>
      </w:pPr>
      <w:r w:rsidRPr="00B77C9E">
        <w:rPr>
          <w:b/>
          <w:sz w:val="32"/>
          <w:szCs w:val="32"/>
        </w:rPr>
        <w:lastRenderedPageBreak/>
        <w:t>FROM CATECHIST DESK:</w:t>
      </w:r>
    </w:p>
    <w:p w14:paraId="2827929E" w14:textId="49FC9A44" w:rsidR="004F1BC0" w:rsidRPr="00C16624" w:rsidRDefault="00C16624" w:rsidP="00B77C9E">
      <w:pPr>
        <w:spacing w:after="160"/>
        <w:ind w:firstLine="720"/>
        <w:jc w:val="both"/>
        <w:rPr>
          <w:sz w:val="28"/>
          <w:szCs w:val="28"/>
        </w:rPr>
      </w:pPr>
      <w:r>
        <w:rPr>
          <w:sz w:val="28"/>
          <w:szCs w:val="28"/>
        </w:rPr>
        <w:t>T</w:t>
      </w:r>
      <w:r w:rsidR="00000000" w:rsidRPr="00C16624">
        <w:rPr>
          <w:sz w:val="28"/>
          <w:szCs w:val="28"/>
        </w:rPr>
        <w:t>here will be catechism class today by 3: 30pm</w:t>
      </w:r>
    </w:p>
    <w:p w14:paraId="11306DF3" w14:textId="4951E824" w:rsidR="004F1BC0" w:rsidRPr="00B77C9E" w:rsidRDefault="00000000" w:rsidP="00B77C9E">
      <w:pPr>
        <w:pStyle w:val="ListParagraph"/>
        <w:numPr>
          <w:ilvl w:val="0"/>
          <w:numId w:val="10"/>
        </w:numPr>
        <w:spacing w:after="80"/>
        <w:jc w:val="both"/>
        <w:rPr>
          <w:sz w:val="32"/>
          <w:szCs w:val="32"/>
        </w:rPr>
      </w:pPr>
      <w:r w:rsidRPr="00B77C9E">
        <w:rPr>
          <w:b/>
          <w:sz w:val="32"/>
          <w:szCs w:val="32"/>
        </w:rPr>
        <w:t>2025 Harvest Planning Committee:</w:t>
      </w:r>
    </w:p>
    <w:p w14:paraId="09F6BFC0" w14:textId="77777777" w:rsidR="004F1BC0" w:rsidRPr="00C16624" w:rsidRDefault="00000000" w:rsidP="00B77C9E">
      <w:pPr>
        <w:spacing w:after="160"/>
        <w:ind w:left="720"/>
        <w:jc w:val="both"/>
        <w:rPr>
          <w:sz w:val="28"/>
          <w:szCs w:val="28"/>
        </w:rPr>
      </w:pPr>
      <w:r w:rsidRPr="00C16624">
        <w:rPr>
          <w:sz w:val="28"/>
          <w:szCs w:val="28"/>
        </w:rPr>
        <w:t>are reminding societies, organizations and individuals to send their Goodwill message to the committee.</w:t>
      </w:r>
    </w:p>
    <w:p w14:paraId="5A26CC44" w14:textId="77777777" w:rsidR="004F1BC0" w:rsidRPr="00C16624" w:rsidRDefault="00000000" w:rsidP="00B77C9E">
      <w:pPr>
        <w:spacing w:after="160"/>
        <w:ind w:left="720"/>
        <w:jc w:val="both"/>
        <w:rPr>
          <w:sz w:val="28"/>
          <w:szCs w:val="28"/>
        </w:rPr>
      </w:pPr>
      <w:r w:rsidRPr="00C16624">
        <w:rPr>
          <w:sz w:val="28"/>
          <w:szCs w:val="28"/>
        </w:rPr>
        <w:t>-They are also informing CWC of their meeting, every Tuesday by 5: 00pm, please try and be in attendance</w:t>
      </w:r>
    </w:p>
    <w:p w14:paraId="1D772A4A" w14:textId="77777777" w:rsidR="004F1BC0" w:rsidRPr="00C16624" w:rsidRDefault="00000000" w:rsidP="00B77C9E">
      <w:pPr>
        <w:spacing w:after="160"/>
        <w:ind w:left="720"/>
        <w:jc w:val="both"/>
        <w:rPr>
          <w:sz w:val="28"/>
          <w:szCs w:val="28"/>
        </w:rPr>
      </w:pPr>
      <w:r w:rsidRPr="00C16624">
        <w:rPr>
          <w:sz w:val="28"/>
          <w:szCs w:val="28"/>
        </w:rPr>
        <w:t>-There will be launching of the 2025 harvest brochure next Sunday being 23th of November 2025 parishioners are to come prepared.</w:t>
      </w:r>
    </w:p>
    <w:p w14:paraId="7F9E2DB3" w14:textId="6FAB514E" w:rsidR="004F1BC0" w:rsidRPr="00B77C9E" w:rsidRDefault="00000000" w:rsidP="00B77C9E">
      <w:pPr>
        <w:pStyle w:val="ListParagraph"/>
        <w:numPr>
          <w:ilvl w:val="0"/>
          <w:numId w:val="10"/>
        </w:numPr>
        <w:spacing w:after="80"/>
        <w:jc w:val="both"/>
        <w:rPr>
          <w:sz w:val="32"/>
          <w:szCs w:val="32"/>
        </w:rPr>
      </w:pPr>
      <w:r w:rsidRPr="00B77C9E">
        <w:rPr>
          <w:b/>
          <w:sz w:val="32"/>
          <w:szCs w:val="32"/>
        </w:rPr>
        <w:t>LAY READERS:</w:t>
      </w:r>
    </w:p>
    <w:p w14:paraId="724C1D8A" w14:textId="77777777" w:rsidR="004F1BC0" w:rsidRPr="00C16624" w:rsidRDefault="00000000" w:rsidP="00B77C9E">
      <w:pPr>
        <w:spacing w:after="160"/>
        <w:ind w:left="720"/>
        <w:jc w:val="both"/>
        <w:rPr>
          <w:sz w:val="28"/>
          <w:szCs w:val="28"/>
        </w:rPr>
      </w:pPr>
      <w:r w:rsidRPr="00C16624">
        <w:rPr>
          <w:sz w:val="28"/>
          <w:szCs w:val="28"/>
        </w:rPr>
        <w:t>The St. Paul lay readers are reminding members of their general meeting holds every Monday by 5pm at the Church Premises.</w:t>
      </w:r>
    </w:p>
    <w:p w14:paraId="6D163E87" w14:textId="77777777" w:rsidR="004F1BC0" w:rsidRPr="00C16624" w:rsidRDefault="00000000" w:rsidP="00B77C9E">
      <w:pPr>
        <w:spacing w:after="160"/>
        <w:ind w:left="720"/>
        <w:jc w:val="both"/>
        <w:rPr>
          <w:sz w:val="28"/>
          <w:szCs w:val="28"/>
        </w:rPr>
      </w:pPr>
      <w:r w:rsidRPr="00C16624">
        <w:rPr>
          <w:sz w:val="28"/>
          <w:szCs w:val="28"/>
        </w:rPr>
        <w:t>Old and new members are welcome.</w:t>
      </w:r>
    </w:p>
    <w:p w14:paraId="0969A394" w14:textId="6A04D314" w:rsidR="004F1BC0" w:rsidRPr="00B77C9E" w:rsidRDefault="00000000" w:rsidP="00B77C9E">
      <w:pPr>
        <w:pStyle w:val="ListParagraph"/>
        <w:numPr>
          <w:ilvl w:val="0"/>
          <w:numId w:val="10"/>
        </w:numPr>
        <w:spacing w:after="80"/>
        <w:jc w:val="both"/>
        <w:rPr>
          <w:sz w:val="32"/>
          <w:szCs w:val="32"/>
        </w:rPr>
      </w:pPr>
      <w:r w:rsidRPr="00B77C9E">
        <w:rPr>
          <w:b/>
          <w:sz w:val="32"/>
          <w:szCs w:val="32"/>
        </w:rPr>
        <w:t>FROM CMO DESK:</w:t>
      </w:r>
    </w:p>
    <w:p w14:paraId="34B512D9" w14:textId="6348B244" w:rsidR="004F1BC0" w:rsidRPr="00C16624" w:rsidRDefault="00000000" w:rsidP="00B77C9E">
      <w:pPr>
        <w:spacing w:after="160"/>
        <w:ind w:left="720"/>
        <w:jc w:val="both"/>
        <w:rPr>
          <w:sz w:val="28"/>
          <w:szCs w:val="28"/>
        </w:rPr>
      </w:pPr>
      <w:r w:rsidRPr="00C16624">
        <w:rPr>
          <w:sz w:val="28"/>
          <w:szCs w:val="28"/>
        </w:rPr>
        <w:t xml:space="preserve">The Catholic Men Organization wishes to notify all her members, both old and new, that their general meeting which will also serve as the last meeting of the year will hold </w:t>
      </w:r>
      <w:r w:rsidR="00C16624" w:rsidRPr="00C16624">
        <w:rPr>
          <w:sz w:val="28"/>
          <w:szCs w:val="28"/>
        </w:rPr>
        <w:t>on today</w:t>
      </w:r>
      <w:r w:rsidRPr="00C16624">
        <w:rPr>
          <w:sz w:val="28"/>
          <w:szCs w:val="28"/>
        </w:rPr>
        <w:t xml:space="preserve"> the 16th of November 2025 by 2PM at the CMO Pavilion. Wearing of uniform during and after the Mass is mandatory. There will be thanksgiving during the 6:30 am mass. (There will be upliftment Talk on that day by a special guest).</w:t>
      </w:r>
    </w:p>
    <w:p w14:paraId="21A0DD82" w14:textId="02E6638E" w:rsidR="004F1BC0" w:rsidRPr="00B77C9E" w:rsidRDefault="00000000" w:rsidP="00B77C9E">
      <w:pPr>
        <w:pStyle w:val="ListParagraph"/>
        <w:numPr>
          <w:ilvl w:val="0"/>
          <w:numId w:val="10"/>
        </w:numPr>
        <w:spacing w:after="80"/>
        <w:jc w:val="both"/>
        <w:rPr>
          <w:sz w:val="32"/>
          <w:szCs w:val="32"/>
        </w:rPr>
      </w:pPr>
      <w:r w:rsidRPr="00B77C9E">
        <w:rPr>
          <w:b/>
          <w:sz w:val="32"/>
          <w:szCs w:val="32"/>
        </w:rPr>
        <w:t>ST MONICA:</w:t>
      </w:r>
    </w:p>
    <w:p w14:paraId="335E936D" w14:textId="77777777" w:rsidR="004F1BC0" w:rsidRDefault="00000000" w:rsidP="00B77C9E">
      <w:pPr>
        <w:spacing w:after="160"/>
        <w:ind w:left="720"/>
        <w:jc w:val="both"/>
        <w:rPr>
          <w:sz w:val="28"/>
          <w:szCs w:val="28"/>
        </w:rPr>
      </w:pPr>
      <w:r w:rsidRPr="00C16624">
        <w:rPr>
          <w:sz w:val="28"/>
          <w:szCs w:val="28"/>
        </w:rPr>
        <w:t>The St Monica Igbo women are having their general meeting on Friday being 21th November 2025 by 2 pm old and new members are welcome</w:t>
      </w:r>
    </w:p>
    <w:p w14:paraId="6AFCCBB3" w14:textId="77777777" w:rsidR="00B77C9E" w:rsidRDefault="00B77C9E" w:rsidP="00B77C9E">
      <w:pPr>
        <w:spacing w:after="160"/>
        <w:ind w:left="720"/>
        <w:jc w:val="both"/>
        <w:rPr>
          <w:sz w:val="28"/>
          <w:szCs w:val="28"/>
        </w:rPr>
      </w:pPr>
    </w:p>
    <w:p w14:paraId="1E675FE9" w14:textId="77777777" w:rsidR="00B77C9E" w:rsidRDefault="00B77C9E" w:rsidP="00B77C9E">
      <w:pPr>
        <w:spacing w:after="80"/>
        <w:jc w:val="both"/>
        <w:rPr>
          <w:sz w:val="28"/>
          <w:szCs w:val="28"/>
        </w:rPr>
      </w:pPr>
    </w:p>
    <w:p w14:paraId="4E4A9636" w14:textId="2AAF3CCA" w:rsidR="004F1BC0" w:rsidRPr="00B77C9E" w:rsidRDefault="00000000" w:rsidP="00B77C9E">
      <w:pPr>
        <w:pStyle w:val="ListParagraph"/>
        <w:numPr>
          <w:ilvl w:val="0"/>
          <w:numId w:val="10"/>
        </w:numPr>
        <w:spacing w:after="80"/>
        <w:jc w:val="both"/>
        <w:rPr>
          <w:sz w:val="32"/>
          <w:szCs w:val="32"/>
        </w:rPr>
      </w:pPr>
      <w:r w:rsidRPr="00B77C9E">
        <w:rPr>
          <w:b/>
          <w:sz w:val="32"/>
          <w:szCs w:val="32"/>
        </w:rPr>
        <w:lastRenderedPageBreak/>
        <w:t>From the CYON Desk:</w:t>
      </w:r>
    </w:p>
    <w:p w14:paraId="1E7178C0" w14:textId="77777777" w:rsidR="004F1BC0" w:rsidRDefault="00000000" w:rsidP="00B77C9E">
      <w:pPr>
        <w:spacing w:after="160"/>
        <w:ind w:left="720"/>
        <w:jc w:val="both"/>
        <w:rPr>
          <w:sz w:val="28"/>
          <w:szCs w:val="28"/>
        </w:rPr>
      </w:pPr>
      <w:r w:rsidRPr="00C16624">
        <w:rPr>
          <w:sz w:val="28"/>
          <w:szCs w:val="28"/>
        </w:rPr>
        <w:t>the CYON is reminding her members of their general meeting today (16th November 2025) at 2pm inside the church. Both old and new members are welcome</w:t>
      </w:r>
    </w:p>
    <w:p w14:paraId="49E7DCD1" w14:textId="77777777" w:rsidR="00C16624" w:rsidRPr="00C16624" w:rsidRDefault="00C16624" w:rsidP="00C16624">
      <w:pPr>
        <w:spacing w:after="160"/>
        <w:jc w:val="both"/>
        <w:rPr>
          <w:sz w:val="28"/>
          <w:szCs w:val="28"/>
        </w:rPr>
      </w:pPr>
    </w:p>
    <w:p w14:paraId="02321D25" w14:textId="033A587F" w:rsidR="004F1BC0" w:rsidRPr="00B77C9E" w:rsidRDefault="00000000" w:rsidP="00B77C9E">
      <w:pPr>
        <w:pStyle w:val="ListParagraph"/>
        <w:numPr>
          <w:ilvl w:val="0"/>
          <w:numId w:val="10"/>
        </w:numPr>
        <w:spacing w:after="80"/>
        <w:jc w:val="both"/>
        <w:rPr>
          <w:sz w:val="32"/>
          <w:szCs w:val="32"/>
        </w:rPr>
      </w:pPr>
      <w:r w:rsidRPr="00B77C9E">
        <w:rPr>
          <w:b/>
          <w:sz w:val="32"/>
          <w:szCs w:val="32"/>
        </w:rPr>
        <w:t>Legionaries:</w:t>
      </w:r>
    </w:p>
    <w:p w14:paraId="5794BB2E" w14:textId="77777777" w:rsidR="004F1BC0" w:rsidRPr="00C16624" w:rsidRDefault="00000000" w:rsidP="00B77C9E">
      <w:pPr>
        <w:spacing w:after="160"/>
        <w:ind w:left="720"/>
        <w:jc w:val="both"/>
        <w:rPr>
          <w:sz w:val="28"/>
          <w:szCs w:val="28"/>
        </w:rPr>
      </w:pPr>
      <w:r w:rsidRPr="00C16624">
        <w:rPr>
          <w:sz w:val="28"/>
          <w:szCs w:val="28"/>
        </w:rPr>
        <w:t>Legionaries and parishioners are reminded of Patricia meeting today the 16th of November 2025 immediately after their Presidium meetings, venue Church pavilion</w:t>
      </w:r>
    </w:p>
    <w:p w14:paraId="7FDDAA07" w14:textId="616B5165" w:rsidR="004F1BC0" w:rsidRPr="00B77C9E" w:rsidRDefault="00000000" w:rsidP="00B77C9E">
      <w:pPr>
        <w:pStyle w:val="ListParagraph"/>
        <w:numPr>
          <w:ilvl w:val="0"/>
          <w:numId w:val="10"/>
        </w:numPr>
        <w:spacing w:after="80"/>
        <w:jc w:val="both"/>
        <w:rPr>
          <w:sz w:val="32"/>
          <w:szCs w:val="32"/>
        </w:rPr>
      </w:pPr>
      <w:r w:rsidRPr="00B77C9E">
        <w:rPr>
          <w:b/>
          <w:sz w:val="32"/>
          <w:szCs w:val="32"/>
        </w:rPr>
        <w:t>Pilgrimage Notice:</w:t>
      </w:r>
    </w:p>
    <w:p w14:paraId="75D0C8F9" w14:textId="5AA99A50" w:rsidR="004F1BC0" w:rsidRPr="00C16624" w:rsidRDefault="00000000" w:rsidP="00B77C9E">
      <w:pPr>
        <w:spacing w:after="160"/>
        <w:ind w:left="720"/>
        <w:jc w:val="both"/>
        <w:rPr>
          <w:rFonts w:ascii="Times New Roman" w:hAnsi="Times New Roman" w:cs="Times New Roman"/>
          <w:sz w:val="28"/>
          <w:szCs w:val="28"/>
        </w:rPr>
      </w:pPr>
      <w:r w:rsidRPr="00C16624">
        <w:rPr>
          <w:rFonts w:ascii="Times New Roman" w:hAnsi="Times New Roman" w:cs="Times New Roman"/>
          <w:sz w:val="28"/>
          <w:szCs w:val="28"/>
        </w:rPr>
        <w:t xml:space="preserve">This is to inform the general public particularly the Christian communities that are beneficiary this year 2025 of the general pilgrimage, that the management of the C.P.W.B is calling on those involve to the board on or before Monday 17th November 2025 to enable the board complete </w:t>
      </w:r>
      <w:r w:rsidR="00C16624" w:rsidRPr="00C16624">
        <w:rPr>
          <w:rFonts w:ascii="Times New Roman" w:hAnsi="Times New Roman" w:cs="Times New Roman"/>
          <w:sz w:val="28"/>
          <w:szCs w:val="28"/>
        </w:rPr>
        <w:t>its</w:t>
      </w:r>
      <w:r w:rsidRPr="00C16624">
        <w:rPr>
          <w:rFonts w:ascii="Times New Roman" w:hAnsi="Times New Roman" w:cs="Times New Roman"/>
          <w:sz w:val="28"/>
          <w:szCs w:val="28"/>
        </w:rPr>
        <w:t xml:space="preserve"> preparation for Screening</w:t>
      </w:r>
    </w:p>
    <w:p w14:paraId="65BAF12A" w14:textId="5A1562CD" w:rsidR="004F1BC0" w:rsidRPr="00B77C9E" w:rsidRDefault="00000000" w:rsidP="00B77C9E">
      <w:pPr>
        <w:pStyle w:val="ListParagraph"/>
        <w:numPr>
          <w:ilvl w:val="0"/>
          <w:numId w:val="10"/>
        </w:numPr>
        <w:spacing w:after="80"/>
        <w:jc w:val="both"/>
        <w:rPr>
          <w:sz w:val="32"/>
          <w:szCs w:val="32"/>
        </w:rPr>
      </w:pPr>
      <w:r w:rsidRPr="00B77C9E">
        <w:rPr>
          <w:b/>
          <w:sz w:val="32"/>
          <w:szCs w:val="32"/>
        </w:rPr>
        <w:t>St. Vincent de Paul:</w:t>
      </w:r>
    </w:p>
    <w:p w14:paraId="4FC2CA13" w14:textId="77777777" w:rsidR="004F1BC0" w:rsidRDefault="00000000" w:rsidP="00B77C9E">
      <w:pPr>
        <w:spacing w:after="160"/>
        <w:ind w:left="720"/>
        <w:jc w:val="both"/>
        <w:rPr>
          <w:sz w:val="28"/>
          <w:szCs w:val="28"/>
        </w:rPr>
      </w:pPr>
      <w:r w:rsidRPr="00C16624">
        <w:rPr>
          <w:sz w:val="28"/>
          <w:szCs w:val="28"/>
        </w:rPr>
        <w:t>The leadership of the society of St. Vincent de Paul is reminding her members of her weekly meetings every Saturday at 4pm. new and old members are highly welcome.</w:t>
      </w:r>
    </w:p>
    <w:p w14:paraId="02306029" w14:textId="77777777" w:rsidR="00C16624" w:rsidRPr="00C16624" w:rsidRDefault="00C16624" w:rsidP="00C16624">
      <w:pPr>
        <w:spacing w:after="160"/>
        <w:jc w:val="both"/>
        <w:rPr>
          <w:sz w:val="28"/>
          <w:szCs w:val="28"/>
        </w:rPr>
      </w:pPr>
    </w:p>
    <w:p w14:paraId="7ECF115E" w14:textId="77777777" w:rsidR="004F1BC0" w:rsidRDefault="00000000" w:rsidP="00C16624">
      <w:pPr>
        <w:jc w:val="center"/>
      </w:pPr>
      <w:r>
        <w:rPr>
          <w:b/>
        </w:rPr>
        <w:t>Thank you for Listening to the Announcements.</w:t>
      </w:r>
      <w:r>
        <w:rPr>
          <w:b/>
        </w:rPr>
        <w:br/>
        <w:t>Rejoice and be glad!</w:t>
      </w:r>
    </w:p>
    <w:sectPr w:rsidR="004F1B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4310BA"/>
    <w:multiLevelType w:val="hybridMultilevel"/>
    <w:tmpl w:val="CA2CA5C4"/>
    <w:lvl w:ilvl="0" w:tplc="9226696C">
      <w:start w:val="1"/>
      <w:numFmt w:val="decimal"/>
      <w:lvlText w:val="%1."/>
      <w:lvlJc w:val="left"/>
      <w:pPr>
        <w:ind w:left="720" w:hanging="360"/>
      </w:pPr>
      <w:rPr>
        <w:rFonts w:hint="default"/>
        <w:b/>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483308719">
    <w:abstractNumId w:val="8"/>
  </w:num>
  <w:num w:numId="2" w16cid:durableId="190801567">
    <w:abstractNumId w:val="6"/>
  </w:num>
  <w:num w:numId="3" w16cid:durableId="1559047698">
    <w:abstractNumId w:val="5"/>
  </w:num>
  <w:num w:numId="4" w16cid:durableId="1663266541">
    <w:abstractNumId w:val="4"/>
  </w:num>
  <w:num w:numId="5" w16cid:durableId="1428162115">
    <w:abstractNumId w:val="7"/>
  </w:num>
  <w:num w:numId="6" w16cid:durableId="1943955972">
    <w:abstractNumId w:val="3"/>
  </w:num>
  <w:num w:numId="7" w16cid:durableId="1049526040">
    <w:abstractNumId w:val="2"/>
  </w:num>
  <w:num w:numId="8" w16cid:durableId="1111584418">
    <w:abstractNumId w:val="1"/>
  </w:num>
  <w:num w:numId="9" w16cid:durableId="42364671">
    <w:abstractNumId w:val="0"/>
  </w:num>
  <w:num w:numId="10" w16cid:durableId="6729534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1BC0"/>
    <w:rsid w:val="00AA1D8D"/>
    <w:rsid w:val="00B47730"/>
    <w:rsid w:val="00B77C9E"/>
    <w:rsid w:val="00C16624"/>
    <w:rsid w:val="00CB0664"/>
    <w:rsid w:val="00CC6F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D3E1B"/>
  <w14:defaultImageDpi w14:val="300"/>
  <w15:docId w15:val="{37775EF1-AA75-489B-871E-4BE0058D0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503</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Chidi Onwugbufor</cp:lastModifiedBy>
  <cp:revision>2</cp:revision>
  <dcterms:created xsi:type="dcterms:W3CDTF">2013-12-23T23:15:00Z</dcterms:created>
  <dcterms:modified xsi:type="dcterms:W3CDTF">2025-11-16T07:12:00Z</dcterms:modified>
  <cp:category/>
</cp:coreProperties>
</file>